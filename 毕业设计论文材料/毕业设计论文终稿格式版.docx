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﻿# 基于 Spring Boot 与 Vue 的智能房源推荐与预约平台设计与实现</w:t>
      </w:r>
    </w:p>
    <w:p>
      <w:r>
        <w:fldChar w:fldCharType="begin"/>
        <w:instrText xml:space="preserve">TOC \o "1-3" \h \z \u</w:instrText>
        <w:fldChar w:fldCharType="separate"/>
      </w:r>
      <w:r>
        <w:t>?????????????????</w:t>
      </w:r>
      <w:r>
        <w:fldChar w:fldCharType="end"/>
      </w:r>
    </w:p>
    <w:p>
      <w:pPr>
        <w:pStyle w:val="Heading1"/>
      </w:pPr>
      <w:r>
        <w:t>??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摘要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随着城市化进程加速和住房需求多样化，传统房源信息平台在信息匹配效率、交互体验和业务闭环方面仍存在不足。本文围绕毕业设计项目“智能房源推荐与预约平台”，完成了从需求分析、系统设计、开发实现到测试验证的全流程研究与实践。系统采用前后端分离架构，前端基于 Vue3、Vite、Element Plus 构建交互界面，后端基于 Spring Boot、Spring Security、JWT 与 JPA 提供统一业务服务，数据库采用 MySQL，实现了用户认证、房源管理、预约看房、支付订单、价格订阅提醒、消息沟通、工单支持与数据统计等核心功能。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在系统设计阶段，本文给出了系统架构图、数据库 ER 图、类图、时序图和活动图，并结合关键业务场景对静态结构与动态流程进行论证。测试结果表明，该系统在主要功能流程中具有良好的可用性与稳定性，能够满足毕业设计场景下的业务需求。本文最后总结了系统实现经验与不足，并提出后续在推荐算法优化、异步消息解耦和部署工程化方面的改进方向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**关键词**：毕业设计；房源平台；Spring Boot；Vue3；系统设计；ER 图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第一章 绪论</w:t>
      </w:r>
    </w:p>
    <w:p>
      <w:pPr>
        <w:pStyle w:val="Heading3"/>
        <w:spacing w:line="300" w:lineRule="auto" w:before="0" w:after="0"/>
        <w:ind w:firstLine="0"/>
      </w:pPr>
      <w:r>
        <w:t>1.1 研究背景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互联网房产服务已从单一信息展示演进为“看房、沟通、预约、支付、售后”一体化服务。传统系统常见问题包括：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房源检索与个性化推荐能力不足。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用户与经纪人沟通分散，流程不连贯。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预约、支付、售后等业务环节缺少统一平台支持。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因此，构建一个围绕用户完整看房链路的智能化平台，具有较高的工程实践与应用价值。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1.2 研究目的与意义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本文旨在完成一个可运行、可展示、可扩展的毕业设计系统，通过规范的软件工程流程，体现需求分析、系统设计、编码实现与测试验证能力。其意义体现在：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提升房源信息管理与交易流程协同效率。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为后续引入 AI 辅助推荐与智能问答提供基础。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为毕业设计论文提供完整、可追溯的技术材料。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1.3 研究内容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本文主要工作如下：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完成业务需求分析与功能模块划分。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设计前后端分离的系统总体架构。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构建数据库模型并实现核心实体关系。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实现用户、房源、预约、支付、消息、工单等模块。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5. 开展功能测试与流程验证，形成结论与展望。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1.4 论文结构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全文共七章：绪论、相关技术简介、系统需求分析、系统概要设计、详细设计与实现、系统测试、结论与展望。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第二章 相关技术简介</w:t>
      </w:r>
    </w:p>
    <w:p>
      <w:pPr>
        <w:pStyle w:val="Heading3"/>
        <w:spacing w:line="300" w:lineRule="auto" w:before="0" w:after="0"/>
        <w:ind w:firstLine="0"/>
      </w:pPr>
      <w:r>
        <w:t>2.1 前端技术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Vue3：采用组合式开发思想，便于组件复用与业务拆分。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Vite：提供快速构建与热更新能力，提升开发效率。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Element Plus：实现统一风格的表单、表格、对话框等交互组件。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Axios：封装 HTTP 请求，与后端 REST API 对接。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2.2 后端技术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Spring Boot：构建 REST 服务，简化配置与部署。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Spring Security + JWT：实现无状态认证与接口访问控制。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Spring Data JPA：简化数据访问层开发，提高开发效率。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Maven：统一依赖管理与构建流程。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2.3 数据库与辅助技术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MySQL：存储业务数据，支撑事务一致性。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BCrypt：用户密码加密存储，提升安全性。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ECharts、Leaflet：用于统计可视化与地图展示。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第三章 系统需求分析</w:t>
      </w:r>
    </w:p>
    <w:p>
      <w:pPr>
        <w:pStyle w:val="Heading3"/>
        <w:spacing w:line="300" w:lineRule="auto" w:before="0" w:after="0"/>
        <w:ind w:firstLine="0"/>
      </w:pPr>
      <w:r>
        <w:t>3.1 可行性分析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技术可行性：所选技术栈成熟稳定，具备完整生态支持。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经济可行性：开发环境与基础设施成本较低，适合毕业设计。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操作可行性：系统界面直观，普通用户可快速上手。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3.2 角色与功能需求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系统主要角色为普通用户、经纪人和管理员。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普通用户需求：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注册、登录、查看个人信息。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浏览与筛选房源，查看详情。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发起预约、完成支付、查看进度。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发送消息、提交工单、订阅降价提醒。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经纪人与管理员需求：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房源发布与维护、预约处理。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工单处理与状态流转。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平台数据统计与业务监管。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3.3 非功能需求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安全性：密码加密、接口鉴权、权限控制。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可用性：关键流程明确，操作反馈及时。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可维护性：模块化设计，前后端职责清晰。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可扩展性：支持后续 AI 推荐与服务拆分。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第四章 系统概要设计</w:t>
      </w:r>
    </w:p>
    <w:p>
      <w:pPr>
        <w:pStyle w:val="Heading3"/>
        <w:spacing w:line="300" w:lineRule="auto" w:before="0" w:after="0"/>
        <w:ind w:firstLine="0"/>
      </w:pPr>
      <w:r>
        <w:t>4.1 总体架构设计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系统采用前后端分离三层架构：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表现层：Vue3 前端页面与组件。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业务层：Spring Boot 控制器、服务、权限与业务规则。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数据层：JPA Repository 与 MySQL 数据库。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4.2 系统架构图（必需图表）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&gt; 图 4-1 系统架构图（论文排版时插入截图）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>flowchart LR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U[用户/经纪人/管理员] --&gt; FE[Vue3 前端]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FE --&gt; API[Spring Boot REST API]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API --&gt; SEC[Spring Security + JWT]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API --&gt; BIZ[业务模块]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BIZ --&gt; DAO[JPA Repository]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DAO --&gt; DB[(MySQL)]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4.3 功能模块划分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用户与认证模块。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房源管理模块。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预约看房模块。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支付订单模块。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5. 消息与提醒模块。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6. 工单与统计模块。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第五章 详细设计与实现</w:t>
      </w:r>
    </w:p>
    <w:p>
      <w:pPr>
        <w:pStyle w:val="Heading3"/>
        <w:spacing w:line="300" w:lineRule="auto" w:before="0" w:after="0"/>
        <w:ind w:firstLine="0"/>
      </w:pPr>
      <w:r>
        <w:t>5.1 数据库设计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5.1.1 实体说明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核心实体包括：`users`、`properties`、`appointments`、`payment_orders`、`messages`、`reviews`、`house_requirements`、`support_tickets` 等。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5.1.2 数据库 ER 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&gt; 图 5-1 数据库 ER 图（论文排版时插入生成截图）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>erDiagram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USERS ||--o{ PROPERTIES : owns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USERS ||--o{ APPOINTMENTS : makes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PROPERTIES ||--o{ APPOINTMENTS : has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USERS ||--o{ PAYMENT_ORDERS : pays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APPOINTMENTS ||--o{ PAYMENT_ORDERS : binds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USERS ||--o{ MESSAGES : sends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USERS ||--o{ MESSAGES : receives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PROPERTIES ||--o{ REVIEWS : gets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USERS ||--o{ REVIEWS : writes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USERS ||--o{ SUPPORT_TICKETS : submits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5.2 类设计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5.2.1 核心类关系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核心类包括 `User`、`Property`、`Appointment`、`PaymentOrder`、`Message`、`Review` 等。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5.2.2 类图（必需图表）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&gt; 图 5-2 类图（论文排版时插入生成截图）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>classDiagram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class User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class Property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class Appointment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class PaymentOrder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class Message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class Review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 "1" --&gt; "*" Property : owner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 "1" --&gt; "*" Appointment : creator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Property "1" --&gt; "*" Appointment : target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Appointment "1" --&gt; "0..*" PaymentOrder : order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User "1" --&gt; "*" Message : sender/receiver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Property "1" --&gt; "*" Review : reviewed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5.3 关键业务流程设计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5.3.1 预约与支付时序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&gt; 图 5-3 时序图（必需图表）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>sequenceDiagram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actor Buyer as 用户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participant FE as 前端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participant AC as AppointmentController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participant PC as PaymentController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participant DB as MySQL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Buyer-&gt;&gt;FE: 提交预约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FE-&gt;&gt;AC: POST /appointments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AC-&gt;&gt;DB: 校验并保存预约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AC--&gt;&gt;FE: 预约成功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Buyer-&gt;&gt;FE: 发起支付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FE-&gt;&gt;PC: POST /payments/orders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PC-&gt;&gt;DB: 创建订单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FE-&gt;&gt;PC: POST /payments/orders/{id}/pay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PC-&gt;&gt;DB: 更新订单状态 PAID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PC--&gt;&gt;FE: 返回支付结果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5.3.2 预约活动流程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&gt; 图 5-4 活动图（必需图表）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>flowchart TD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A([开始]) --&gt; B[登录系统]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B --&gt; C[选择房源并提交预约]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C --&gt; D{时间冲突?}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D -- 是 --&gt; E[重新选择时间]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E --&gt; C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D -- 否 --&gt; F[创建预约]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F --&gt; G[创建支付订单]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G --&gt; H{支付成功?}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H -- 否 --&gt; I[订单失败/关闭]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H -- 是 --&gt; J[订单已支付,预约通过]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I --&gt; K([结束])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1"/>
        </w:rPr>
        <w:t xml:space="preserve">  J --&gt; K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5.4 核心实现说明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认证实现：`/auth/login` 登录后签发 JWT，后续接口按权限访问。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房源实现：支持房源增删改查、状态更新、搜索过滤。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预约实现：支持冲突校验与预约状态流转。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支付实现：支持订单创建、模拟支付、回调验签与凭证生成。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5. 消息提醒：价格订阅触发后生成站内消息。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5.5 代码截图与项目截图（必需图表）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&gt; 图 5-5 关键代码截图（Controller/Service/Repository）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&gt; 图 5-6 项目运行截图（首页、房源详情、预约、支付、后台）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说明：以上截图在最终排版时按章节依次插入，并标注图号与图题。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第六章 系统测试</w:t>
      </w:r>
    </w:p>
    <w:p>
      <w:pPr>
        <w:pStyle w:val="Heading3"/>
        <w:spacing w:line="300" w:lineRule="auto" w:before="0" w:after="0"/>
        <w:ind w:firstLine="0"/>
      </w:pPr>
      <w:r>
        <w:t>6.1 测试环境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操作系统：Windows 11。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后端环境：JDK 17、Maven、Spring Boot。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前端环境：Node.js、Vite、Vue3。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数据库：MySQL 8.x。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6.2 功能测试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用户模块测试：注册、登录、权限校验通过。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房源模块测试：查询、发布、编辑、状态更新通过。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预约模块测试：冲突检测有效，状态流转正确。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4. 支付模块测试：订单创建、支付、凭证查询流程完整。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5. 消息与工单测试：提交、查询、状态更新符合预期。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6.3 测试结果分析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系统主要功能均达到预期，接口响应稳定，核心业务链路完整。对于异常输入与权限越权场景，系统可返回明确错误信息并阻止非法操作。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第七章 结论与展望</w:t>
      </w:r>
    </w:p>
    <w:p>
      <w:pPr>
        <w:pStyle w:val="Heading3"/>
        <w:spacing w:line="300" w:lineRule="auto" w:before="0" w:after="0"/>
        <w:ind w:firstLine="0"/>
      </w:pPr>
      <w:r>
        <w:t>7.1 结论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本文完成了一个基于 Spring Boot 与 Vue 的房源推荐与预约平台设计与实现，形成了较完整的软件工程成果。系统在架构、数据模型、业务流程和可视化展示方面满足毕业设计要求，并具备进一步扩展能力。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7.2 不足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推荐策略仍以规则为主，个性化深度有限。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消息通知以站内为主，未全面接入短信/邮件网关。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尚未进行高并发压力测试与云端部署优化。</w:t>
      </w:r>
    </w:p>
    <w:p>
      <w:pPr>
        <w:spacing w:line="300" w:lineRule="auto" w:before="0" w:after="0"/>
      </w:pPr>
    </w:p>
    <w:p>
      <w:pPr>
        <w:pStyle w:val="Heading3"/>
        <w:spacing w:line="300" w:lineRule="auto" w:before="0" w:after="0"/>
        <w:ind w:firstLine="0"/>
      </w:pPr>
      <w:r>
        <w:t>7.3 展望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引入机器学习模型提升推荐精度。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采用消息队列优化异步流程与可扩展性。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3. 完成容器化部署与持续集成，提高工程化水平。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致谢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感谢指导老师在选题、设计、实现和论文撰写过程中提供的持续指导与支持，感谢同学在测试与意见反馈方面给予的帮助。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参考文献（示例）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[1] Craig Walls. Spring Boot in Action[M]. Manning, 2016.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[2] Evan You. Vue.js 官方文档[EB/OL]. https://vuejs.org/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[3] Ian Goodfellow, Yoshua Bengio, Aaron Courville. Deep Learning[M]. MIT Press, 2016.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[4] 王珊, 萨师煊. 数据库系统概论[M]. 高等教育出版社.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---</w:t>
      </w:r>
    </w:p>
    <w:p>
      <w:pPr>
        <w:spacing w:line="300" w:lineRule="auto" w:before="0" w:after="0"/>
      </w:pPr>
    </w:p>
    <w:p>
      <w:pPr>
        <w:pStyle w:val="Heading2"/>
        <w:spacing w:line="300" w:lineRule="auto" w:before="0" w:after="0"/>
        <w:ind w:firstLine="0"/>
      </w:pPr>
      <w:r>
        <w:t>附录 A：毕业设计论文规范与进度管理指导会纪要（整合版）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 xml:space="preserve">会议主题：毕业设计论文规范与进度管理指导会  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 xml:space="preserve">发言人：刘权达、邱汉林  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会议摘要：本次会议明确了毕业设计论文章节结构与图表规范，强调查重与开题报告格式要求，并建立每周汇报机制把控整体进度。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一、论文结构与内容规范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章节逻辑与核心要素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标准章节架构：绪论、相关技术简介、系统需求分析、系统概要设计、详细设计与实现、系统测试、结论。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图表完整性要求：系统架构图、数据库 ER 图、类图、时序图、活动图、代码截图、项目截图为必需内容。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学术诚信与语言规范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查重红线：禁止直接抄袭，AI 仅可辅助表达，最终内容必须原创。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格式细则：统一小四号字体、1.25 倍行距、无段间距。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二、进度管理与汇报机制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周期性汇报制度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每周或每两周一次例行汇报。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下次汇报重点：章节理解、ER 图与数据表设计掌握情况。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开题报告提交流程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先交导师修订，再按统一通知提交系统。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下周或下下周提交技术选型文档，说明前后端及 AI 技术栈。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三、技术指导与支持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1. 问题解决渠道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开发过程遇到技术问题可通过微信联系导师。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类图、活动图等规范与放置位置将在后续会议重点说明。</w:t>
      </w:r>
    </w:p>
    <w:p>
      <w:pPr>
        <w:spacing w:line="300" w:lineRule="auto" w:before="0" w:after="0"/>
      </w:pP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2. 考核侧重点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毕业设计通过关键在论文质量。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代码需交流，但最终考核更重视论文规范性与完整性。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